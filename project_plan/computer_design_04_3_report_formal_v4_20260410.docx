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rPr>
        <w:t>2023年（第16届）中国大学生计算机设计大赛</w:t>
      </w:r>
    </w:p>
    <w:p>
      <w:pPr>
        <w:jc w:val="center"/>
      </w:pPr>
      <w:r>
        <w:rPr>
          <w:rFonts w:ascii="宋体" w:hAnsi="宋体" w:eastAsia="宋体"/>
        </w:rPr>
        <w:t>大数据实践赛作品报告</w:t>
      </w:r>
    </w:p>
    <w:p>
      <w:pPr>
        <w:jc w:val="center"/>
      </w:pPr>
      <w:r>
        <w:rPr>
          <w:rFonts w:ascii="宋体" w:hAnsi="宋体" w:eastAsia="宋体"/>
        </w:rPr>
        <w:t>作品名称：橙源智鉴——基于多模态光谱融合与深度学习的海南柑橘品质智能检测与产地溯源平台</w:t>
      </w:r>
    </w:p>
    <w:p>
      <w:pPr>
        <w:jc w:val="center"/>
      </w:pPr>
      <w:r>
        <w:rPr>
          <w:rFonts w:ascii="宋体" w:hAnsi="宋体" w:eastAsia="宋体"/>
        </w:rPr>
        <w:t>作品编号：待确认</w:t>
      </w:r>
    </w:p>
    <w:p>
      <w:pPr>
        <w:jc w:val="center"/>
      </w:pPr>
      <w:r>
        <w:rPr>
          <w:rFonts w:ascii="宋体" w:hAnsi="宋体" w:eastAsia="宋体"/>
        </w:rPr>
        <w:t>整理日期：2026年4月10日</w:t>
      </w:r>
    </w:p>
    <w:p>
      <w:r>
        <w:rPr>
          <w:rFonts w:ascii="宋体" w:hAnsi="宋体" w:eastAsia="宋体"/>
        </w:rPr>
      </w:r>
    </w:p>
    <w:p>
      <w:pPr>
        <w:pStyle w:val="Heading1"/>
      </w:pPr>
      <w:r>
        <w:rPr>
          <w:rFonts w:ascii="宋体" w:hAnsi="宋体" w:eastAsia="宋体"/>
        </w:rPr>
        <w:t>第1章 作品概述</w:t>
      </w:r>
    </w:p>
    <w:p>
      <w:pPr>
        <w:pStyle w:val="Heading2"/>
      </w:pPr>
      <w:r>
        <w:rPr>
          <w:rFonts w:ascii="宋体" w:hAnsi="宋体" w:eastAsia="宋体"/>
        </w:rPr>
        <w:t>1.1 项目背景与创意来源</w:t>
      </w:r>
    </w:p>
    <w:p>
      <w:pPr>
        <w:ind w:firstLine="480"/>
      </w:pPr>
      <w:r>
        <w:rPr>
          <w:rFonts w:ascii="宋体" w:hAnsi="宋体" w:eastAsia="宋体"/>
        </w:rPr>
        <w:t>在海南柑橘的分级、验货和品牌传播环节，常见的问题不是“没有数据”，而是数据分散、判断口径不统一、结果难以长期留存和复用。围绕这一现实需求，项目选取澄迈福橙与琼中绿橙作为代表样本，搭建起集数据治理、品质检测、产地溯源、结果解读和报告输出于一体的分析系统，希望把一次检测结果真正沉淀为可追踪、可复盘、可支撑业务决策的数据资产。</w:t>
      </w:r>
    </w:p>
    <w:p>
      <w:pPr>
        <w:ind w:firstLine="480"/>
      </w:pPr>
      <w:r>
        <w:rPr>
          <w:rFonts w:ascii="宋体" w:hAnsi="宋体" w:eastAsia="宋体"/>
        </w:rPr>
        <w:t>项目以真实样本、统一实验流程和完整工程实现为基础，面向果园、合作社、分选中心和品牌运营等场景提供数字化检测方案。系统以多模态光谱为主要输入，结合滴定法和液质数据建立标签体系，在同一套流程中完成上传、建模、分析、展示、归档和报告生成，既强调检测能力，也强调实际可用性。</w:t>
      </w:r>
    </w:p>
    <w:p>
      <w:pPr>
        <w:pStyle w:val="Heading2"/>
      </w:pPr>
      <w:r>
        <w:rPr>
          <w:rFonts w:ascii="宋体" w:hAnsi="宋体" w:eastAsia="宋体"/>
        </w:rPr>
        <w:t>1.2 面向对象与应用场景</w:t>
      </w:r>
    </w:p>
    <w:p>
      <w:pPr>
        <w:ind w:firstLine="480"/>
      </w:pPr>
      <w:r>
        <w:rPr>
          <w:rFonts w:ascii="宋体" w:hAnsi="宋体" w:eastAsia="宋体"/>
        </w:rPr>
        <w:t>系统主要面向四类用户：一是果园和合作社，用于样本登记、批次管理和品质初筛；二是分选加工与质检环节，用于辅助判断糖度、内部成分和产地信息；三是品牌运营与渠道验货环节，用于生成标准化报告和批次凭证；四是科研与区域服务机构，用于沉淀样本、验证模型并拓展更多柑橘检测任务。</w:t>
      </w:r>
    </w:p>
    <w:p>
      <w:pPr>
        <w:ind w:firstLine="480"/>
      </w:pPr>
      <w:r>
        <w:rPr>
          <w:rFonts w:ascii="宋体" w:hAnsi="宋体" w:eastAsia="宋体"/>
        </w:rPr>
        <w:t>从使用场景看，系统既能支撑实验环境下的系统化研究，也能服务现场采样和移动端操作。输出结果不仅体现在页面上，还能进一步沉淀为结构化记录、历史档案和 PDF 报告，为品控、宣传、验货和复核提供统一依据。</w:t>
      </w:r>
    </w:p>
    <w:p>
      <w:pPr>
        <w:pStyle w:val="Heading2"/>
      </w:pPr>
      <w:r>
        <w:rPr>
          <w:rFonts w:ascii="宋体" w:hAnsi="宋体" w:eastAsia="宋体"/>
        </w:rPr>
        <w:t>1.3 系统组成与建设成果</w:t>
      </w:r>
    </w:p>
    <w:p>
      <w:pPr>
        <w:ind w:firstLine="480"/>
      </w:pPr>
      <w:r>
        <w:rPr>
          <w:rFonts w:ascii="宋体" w:hAnsi="宋体" w:eastAsia="宋体"/>
        </w:rPr>
        <w:t>当前系统由主站、小程序、业务后端和模型服务四部分组成。主站基于 Next.js 16 与 React 19 开发，已完成首页、分析页、数据大屏、历史页、模型页等 9 个主要页面；微信小程序已完成 11 个功能页面，覆盖上传、分析、结果、报告、样本和个人中心等入口；后端负责用户、样本、文件、分析任务、结果和报告等核心业务；模型服务负责健康检查、预测接口和联调支撑。</w:t>
      </w:r>
    </w:p>
    <w:p>
      <w:pPr>
        <w:ind w:firstLine="480"/>
      </w:pPr>
      <w:r>
        <w:rPr>
          <w:rFonts w:ascii="宋体" w:hAnsi="宋体" w:eastAsia="宋体"/>
        </w:rPr>
        <w:t>截至 2026 年 4 月 10 日，主站生产构建、后端 TypeScript 构建与 Python 模型服务编译检查均已通过。围绕样本管理、分析任务、结果展示和报告输出，系统已经打通了完整流程，具备稳定演示和持续完善的基础。</w:t>
      </w:r>
    </w:p>
    <w:p>
      <w:pPr>
        <w:ind w:firstLine="480"/>
      </w:pPr>
      <w:r>
        <w:rPr>
          <w:rFonts w:ascii="宋体" w:hAnsi="宋体" w:eastAsia="宋体"/>
        </w:rPr>
        <w:t>表1-1 当前作品总体组成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主要职责</w:t>
            </w:r>
          </w:p>
        </w:tc>
        <w:tc>
          <w:tcPr>
            <w:tcW w:type="dxa" w:w="2880"/>
          </w:tcPr>
          <w:p>
            <w:r>
              <w:t>当前成果</w:t>
            </w:r>
          </w:p>
        </w:tc>
      </w:tr>
      <w:tr>
        <w:tc>
          <w:tcPr>
            <w:tcW w:type="dxa" w:w="2880"/>
          </w:tcPr>
          <w:p>
            <w:r>
              <w:t>网站端</w:t>
            </w:r>
          </w:p>
        </w:tc>
        <w:tc>
          <w:tcPr>
            <w:tcW w:type="dxa" w:w="2880"/>
          </w:tcPr>
          <w:p>
            <w:r>
              <w:t>作品展示、分析可视化、历史记录、数据大屏</w:t>
            </w:r>
          </w:p>
        </w:tc>
        <w:tc>
          <w:tcPr>
            <w:tcW w:type="dxa" w:w="2880"/>
          </w:tcPr>
          <w:p>
            <w:r>
              <w:t>已形成 9 个主要页面并通过生产构建</w:t>
            </w:r>
          </w:p>
        </w:tc>
      </w:tr>
      <w:tr>
        <w:tc>
          <w:tcPr>
            <w:tcW w:type="dxa" w:w="2880"/>
          </w:tcPr>
          <w:p>
            <w:r>
              <w:t>微信小程序</w:t>
            </w:r>
          </w:p>
        </w:tc>
        <w:tc>
          <w:tcPr>
            <w:tcW w:type="dxa" w:w="2880"/>
          </w:tcPr>
          <w:p>
            <w:r>
              <w:t>现场上传、样本查询、结果回看、报告查看</w:t>
            </w:r>
          </w:p>
        </w:tc>
        <w:tc>
          <w:tcPr>
            <w:tcW w:type="dxa" w:w="2880"/>
          </w:tcPr>
          <w:p>
            <w:r>
              <w:t>已形成 11 个功能页面</w:t>
            </w:r>
          </w:p>
        </w:tc>
      </w:tr>
      <w:tr>
        <w:tc>
          <w:tcPr>
            <w:tcW w:type="dxa" w:w="2880"/>
          </w:tcPr>
          <w:p>
            <w:r>
              <w:t>业务后端</w:t>
            </w:r>
          </w:p>
        </w:tc>
        <w:tc>
          <w:tcPr>
            <w:tcW w:type="dxa" w:w="2880"/>
          </w:tcPr>
          <w:p>
            <w:r>
              <w:t>鉴权、样本管理、文件管理、任务调度、报告导出</w:t>
            </w:r>
          </w:p>
        </w:tc>
        <w:tc>
          <w:tcPr>
            <w:tcW w:type="dxa" w:w="2880"/>
          </w:tcPr>
          <w:p>
            <w:r>
              <w:t>已完成 20 个核心 API 与数据库建模</w:t>
            </w:r>
          </w:p>
        </w:tc>
      </w:tr>
      <w:tr>
        <w:tc>
          <w:tcPr>
            <w:tcW w:type="dxa" w:w="2880"/>
          </w:tcPr>
          <w:p>
            <w:r>
              <w:t>模型服务</w:t>
            </w:r>
          </w:p>
        </w:tc>
        <w:tc>
          <w:tcPr>
            <w:tcW w:type="dxa" w:w="2880"/>
          </w:tcPr>
          <w:p>
            <w:r>
              <w:t>健康检查、预测预览、分析联调</w:t>
            </w:r>
          </w:p>
        </w:tc>
        <w:tc>
          <w:tcPr>
            <w:tcW w:type="dxa" w:w="2880"/>
          </w:tcPr>
          <w:p>
            <w:r>
              <w:t>已形成独立 FastAPI 服务接口</w:t>
            </w:r>
          </w:p>
        </w:tc>
      </w:tr>
    </w:tbl>
    <w:p/>
    <w:p>
      <w:pPr>
        <w:pStyle w:val="Heading2"/>
      </w:pPr>
      <w:r>
        <w:rPr>
          <w:rFonts w:ascii="宋体" w:hAnsi="宋体" w:eastAsia="宋体"/>
        </w:rPr>
        <w:t>1.4 作品价值与总体定位</w:t>
      </w:r>
    </w:p>
    <w:p>
      <w:pPr>
        <w:ind w:firstLine="480"/>
      </w:pPr>
      <w:r>
        <w:rPr>
          <w:rFonts w:ascii="宋体" w:hAnsi="宋体" w:eastAsia="宋体"/>
        </w:rPr>
        <w:t>这项工作的价值，首先在于把分散在实验记录、光谱文件和化验结果中的信息重新整理成可复用的数据资产，让检测结果更容易管理、也更容易解释；其次，它把样本分析和工程实现真正接到了一起，输出的不再只是一个判断值，还包括展示、归档和报告生成；再往后看，以海南特色柑橘为起点搭起来的这套方法，也为扩展到更多品种、更多指标和更多区域任务留出了空间。</w:t>
      </w:r>
    </w:p>
    <w:p>
      <w:pPr>
        <w:pStyle w:val="Heading1"/>
      </w:pPr>
      <w:r>
        <w:rPr>
          <w:rFonts w:ascii="宋体" w:hAnsi="宋体" w:eastAsia="宋体"/>
        </w:rPr>
        <w:t>第2章 数据基础与问题分析</w:t>
      </w:r>
    </w:p>
    <w:p>
      <w:pPr>
        <w:pStyle w:val="Heading2"/>
      </w:pPr>
      <w:r>
        <w:rPr>
          <w:rFonts w:ascii="宋体" w:hAnsi="宋体" w:eastAsia="宋体"/>
        </w:rPr>
        <w:t>2.1 业务问题分析</w:t>
      </w:r>
    </w:p>
    <w:p>
      <w:pPr>
        <w:ind w:firstLine="480"/>
      </w:pPr>
      <w:r>
        <w:rPr>
          <w:rFonts w:ascii="宋体" w:hAnsi="宋体" w:eastAsia="宋体"/>
        </w:rPr>
        <w:t>传统果品质量判断仍然较多依赖人工经验和离线检测。这样做虽然能得到结论，但常常伴随批次信息分散、检测周期偏长、结果难复用等问题。尤其在品牌果、电商果和礼盒果场景中，用户关心的不只是“结果是什么”，还包括“依据是什么”“能不能回查”“能不能统一对外说明”。单一检测工具很难同时满足这些需求。</w:t>
      </w:r>
    </w:p>
    <w:p>
      <w:pPr>
        <w:ind w:firstLine="480"/>
      </w:pPr>
      <w:r>
        <w:rPr>
          <w:rFonts w:ascii="宋体" w:hAnsi="宋体" w:eastAsia="宋体"/>
        </w:rPr>
        <w:t>围绕这些问题，项目把任务拆成三部分推进：先建立可用于品质预测和产地溯源的标准化样本主表；再搭建面向业务使用的多模态分析流程；最后把实验结果整理成适合验货、归档和品牌说明的系统化输出。</w:t>
      </w:r>
    </w:p>
    <w:p>
      <w:pPr>
        <w:pStyle w:val="Heading2"/>
      </w:pPr>
      <w:r>
        <w:rPr>
          <w:rFonts w:ascii="宋体" w:hAnsi="宋体" w:eastAsia="宋体"/>
        </w:rPr>
        <w:t>2.2 数据基础与样本组织</w:t>
      </w:r>
    </w:p>
    <w:p>
      <w:pPr>
        <w:ind w:firstLine="480"/>
      </w:pPr>
      <w:r>
        <w:rPr>
          <w:rFonts w:ascii="宋体" w:hAnsi="宋体" w:eastAsia="宋体"/>
        </w:rPr>
        <w:t>根据当前正式实验资料，项目已完成 399 个样本的正式主表整理，覆盖澄迈福橙与琼中绿橙两个产地。正式实验统一采用 R210 与 S960 双光谱作为输入，其中 R210 光谱特征 228 维，S960 光谱特征 1402 维，合计 1630 维。围绕三项核心任务，项目进一步整理出品质预测、产地溯源、液质成分预测三类数据集，并使用固定随机种子完成训练、验证、测试划分，保证实验过程可复现、结果可对比。</w:t>
      </w:r>
    </w:p>
    <w:p>
      <w:pPr>
        <w:ind w:firstLine="480"/>
      </w:pPr>
      <w:r>
        <w:rPr>
          <w:rFonts w:ascii="宋体" w:hAnsi="宋体" w:eastAsia="宋体"/>
        </w:rPr>
        <w:t>在样本组成方面，澄迈福橙样本 199 个，琼中绿橙样本 200 个；统一划分后训练集 279 个、验证集 60 个、测试集 60 个，且两地产地在验证集和测试集中都保持 30:30 的均衡分布。这样的组织方式既适合做产地分类，也能为后续品质和成分建模提供稳定基础。</w:t>
      </w:r>
    </w:p>
    <w:p>
      <w:pPr>
        <w:ind w:firstLine="480"/>
      </w:pPr>
      <w:r>
        <w:rPr>
          <w:rFonts w:ascii="宋体" w:hAnsi="宋体" w:eastAsia="宋体"/>
        </w:rPr>
        <w:t>表2-1 正式实验样本与数据集概况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项目</w:t>
            </w:r>
          </w:p>
        </w:tc>
        <w:tc>
          <w:tcPr>
            <w:tcW w:type="dxa" w:w="2880"/>
          </w:tcPr>
          <w:p>
            <w:r>
              <w:t>规模</w:t>
            </w:r>
          </w:p>
        </w:tc>
        <w:tc>
          <w:tcPr>
            <w:tcW w:type="dxa" w:w="2880"/>
          </w:tcPr>
          <w:p>
            <w:r>
              <w:t>说明</w:t>
            </w:r>
          </w:p>
        </w:tc>
      </w:tr>
      <w:tr>
        <w:tc>
          <w:tcPr>
            <w:tcW w:type="dxa" w:w="2880"/>
          </w:tcPr>
          <w:p>
            <w:r>
              <w:t>正式主表样本数</w:t>
            </w:r>
          </w:p>
        </w:tc>
        <w:tc>
          <w:tcPr>
            <w:tcW w:type="dxa" w:w="2880"/>
          </w:tcPr>
          <w:p>
            <w:r>
              <w:t>399</w:t>
            </w:r>
          </w:p>
        </w:tc>
        <w:tc>
          <w:tcPr>
            <w:tcW w:type="dxa" w:w="2880"/>
          </w:tcPr>
          <w:p>
            <w:r>
              <w:t>去除可疑 HSI 后的双光谱安全主表</w:t>
            </w:r>
          </w:p>
        </w:tc>
      </w:tr>
      <w:tr>
        <w:tc>
          <w:tcPr>
            <w:tcW w:type="dxa" w:w="2880"/>
          </w:tcPr>
          <w:p>
            <w:r>
              <w:t>光谱特征数</w:t>
            </w:r>
          </w:p>
        </w:tc>
        <w:tc>
          <w:tcPr>
            <w:tcW w:type="dxa" w:w="2880"/>
          </w:tcPr>
          <w:p>
            <w:r>
              <w:t>1630</w:t>
            </w:r>
          </w:p>
        </w:tc>
        <w:tc>
          <w:tcPr>
            <w:tcW w:type="dxa" w:w="2880"/>
          </w:tcPr>
          <w:p>
            <w:r>
              <w:t>R210 228 维 + S960 1402 维</w:t>
            </w:r>
          </w:p>
        </w:tc>
      </w:tr>
      <w:tr>
        <w:tc>
          <w:tcPr>
            <w:tcW w:type="dxa" w:w="2880"/>
          </w:tcPr>
          <w:p>
            <w:r>
              <w:t>品质预测标签</w:t>
            </w:r>
          </w:p>
        </w:tc>
        <w:tc>
          <w:tcPr>
            <w:tcW w:type="dxa" w:w="2880"/>
          </w:tcPr>
          <w:p>
            <w:r>
              <w:t>4 项</w:t>
            </w:r>
          </w:p>
        </w:tc>
        <w:tc>
          <w:tcPr>
            <w:tcW w:type="dxa" w:w="2880"/>
          </w:tcPr>
          <w:p>
            <w:r>
              <w:t>糖度、酸度、糖酸比、VC</w:t>
            </w:r>
          </w:p>
        </w:tc>
      </w:tr>
      <w:tr>
        <w:tc>
          <w:tcPr>
            <w:tcW w:type="dxa" w:w="2880"/>
          </w:tcPr>
          <w:p>
            <w:r>
              <w:t>液质成分标签</w:t>
            </w:r>
          </w:p>
        </w:tc>
        <w:tc>
          <w:tcPr>
            <w:tcW w:type="dxa" w:w="2880"/>
          </w:tcPr>
          <w:p>
            <w:r>
              <w:t>36 项</w:t>
            </w:r>
          </w:p>
        </w:tc>
        <w:tc>
          <w:tcPr>
            <w:tcW w:type="dxa" w:w="2880"/>
          </w:tcPr>
          <w:p>
            <w:r>
              <w:t>用于内部成分建模与筛选</w:t>
            </w:r>
          </w:p>
        </w:tc>
      </w:tr>
      <w:tr>
        <w:tc>
          <w:tcPr>
            <w:tcW w:type="dxa" w:w="2880"/>
          </w:tcPr>
          <w:p>
            <w:r>
              <w:t>统一划分</w:t>
            </w:r>
          </w:p>
        </w:tc>
        <w:tc>
          <w:tcPr>
            <w:tcW w:type="dxa" w:w="2880"/>
          </w:tcPr>
          <w:p>
            <w:r>
              <w:t>279/60/60</w:t>
            </w:r>
          </w:p>
        </w:tc>
        <w:tc>
          <w:tcPr>
            <w:tcW w:type="dxa" w:w="2880"/>
          </w:tcPr>
          <w:p>
            <w:r>
              <w:t>训练集/验证集/测试集</w:t>
            </w:r>
          </w:p>
        </w:tc>
      </w:tr>
    </w:tbl>
    <w:p/>
    <w:p>
      <w:pPr>
        <w:pStyle w:val="Heading2"/>
      </w:pPr>
      <w:r>
        <w:rPr>
          <w:rFonts w:ascii="宋体" w:hAnsi="宋体" w:eastAsia="宋体"/>
        </w:rPr>
        <w:t>2.3 数据治理与质量控制</w:t>
      </w:r>
    </w:p>
    <w:p>
      <w:pPr>
        <w:ind w:firstLine="480"/>
      </w:pPr>
      <w:r>
        <w:rPr>
          <w:rFonts w:ascii="宋体" w:hAnsi="宋体" w:eastAsia="宋体"/>
        </w:rPr>
        <w:t>项目在数据治理上坚持先清洗、后训练。清洗结果显示，HSI 数据存在跨产地同编号完全重复问题，共识别出 199 对异常样本。为保证正式实验可靠，项目在正式主表中完全剔除了 HSI，仅保留质量稳定、可以统一对齐的 R210 与 S960 双光谱数据，形成“安全版_去除HSI融合表”，作为后续实验和系统展示共用的数据底座。</w:t>
      </w:r>
    </w:p>
    <w:p>
      <w:pPr>
        <w:ind w:firstLine="480"/>
      </w:pPr>
      <w:r>
        <w:rPr>
          <w:rFonts w:ascii="宋体" w:hAnsi="宋体" w:eastAsia="宋体"/>
        </w:rPr>
        <w:t>在多模态对齐方面，项目完成了 S960 两地产地数据的共同波段统一，其中共同波段数为 1402 个，琼中原始数据额外尾部波段 50 个。完成共同波段对齐后，不同产地样本可以直接进入统一建模流程，也为后续结果解释打下了基础。</w:t>
      </w:r>
    </w:p>
    <w:p>
      <w:pPr>
        <w:ind w:firstLine="480"/>
      </w:pPr>
      <w:r>
        <w:rPr>
          <w:rFonts w:ascii="宋体" w:hAnsi="宋体" w:eastAsia="宋体"/>
        </w:rPr>
        <w:t>表2-2 数据治理与质量控制要点</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治理项</w:t>
            </w:r>
          </w:p>
        </w:tc>
        <w:tc>
          <w:tcPr>
            <w:tcW w:type="dxa" w:w="2880"/>
          </w:tcPr>
          <w:p>
            <w:r>
              <w:t>结果</w:t>
            </w:r>
          </w:p>
        </w:tc>
        <w:tc>
          <w:tcPr>
            <w:tcW w:type="dxa" w:w="2880"/>
          </w:tcPr>
          <w:p>
            <w:r>
              <w:t>意义</w:t>
            </w:r>
          </w:p>
        </w:tc>
      </w:tr>
      <w:tr>
        <w:tc>
          <w:tcPr>
            <w:tcW w:type="dxa" w:w="2880"/>
          </w:tcPr>
          <w:p>
            <w:r>
              <w:t>HSI 异常排查</w:t>
            </w:r>
          </w:p>
        </w:tc>
        <w:tc>
          <w:tcPr>
            <w:tcW w:type="dxa" w:w="2880"/>
          </w:tcPr>
          <w:p>
            <w:r>
              <w:t>识别 199 对跨产地重复样本</w:t>
            </w:r>
          </w:p>
        </w:tc>
        <w:tc>
          <w:tcPr>
            <w:tcW w:type="dxa" w:w="2880"/>
          </w:tcPr>
          <w:p>
            <w:r>
              <w:t>避免异常模态对正式实验造成干扰</w:t>
            </w:r>
          </w:p>
        </w:tc>
      </w:tr>
      <w:tr>
        <w:tc>
          <w:tcPr>
            <w:tcW w:type="dxa" w:w="2880"/>
          </w:tcPr>
          <w:p>
            <w:r>
              <w:t>正式建模主表</w:t>
            </w:r>
          </w:p>
        </w:tc>
        <w:tc>
          <w:tcPr>
            <w:tcW w:type="dxa" w:w="2880"/>
          </w:tcPr>
          <w:p>
            <w:r>
              <w:t>399 条安全样本</w:t>
            </w:r>
          </w:p>
        </w:tc>
        <w:tc>
          <w:tcPr>
            <w:tcW w:type="dxa" w:w="2880"/>
          </w:tcPr>
          <w:p>
            <w:r>
              <w:t>统一作为正式实验唯一主表</w:t>
            </w:r>
          </w:p>
        </w:tc>
      </w:tr>
      <w:tr>
        <w:tc>
          <w:tcPr>
            <w:tcW w:type="dxa" w:w="2880"/>
          </w:tcPr>
          <w:p>
            <w:r>
              <w:t>S960 波段对齐</w:t>
            </w:r>
          </w:p>
        </w:tc>
        <w:tc>
          <w:tcPr>
            <w:tcW w:type="dxa" w:w="2880"/>
          </w:tcPr>
          <w:p>
            <w:r>
              <w:t>1402 个共同波段</w:t>
            </w:r>
          </w:p>
        </w:tc>
        <w:tc>
          <w:tcPr>
            <w:tcW w:type="dxa" w:w="2880"/>
          </w:tcPr>
          <w:p>
            <w:r>
              <w:t>保证跨产地数据可直接比较与建模</w:t>
            </w:r>
          </w:p>
        </w:tc>
      </w:tr>
      <w:tr>
        <w:tc>
          <w:tcPr>
            <w:tcW w:type="dxa" w:w="2880"/>
          </w:tcPr>
          <w:p>
            <w:r>
              <w:t>统一样本划分</w:t>
            </w:r>
          </w:p>
        </w:tc>
        <w:tc>
          <w:tcPr>
            <w:tcW w:type="dxa" w:w="2880"/>
          </w:tcPr>
          <w:p>
            <w:r>
              <w:t>固定随机种子 20260409</w:t>
            </w:r>
          </w:p>
        </w:tc>
        <w:tc>
          <w:tcPr>
            <w:tcW w:type="dxa" w:w="2880"/>
          </w:tcPr>
          <w:p>
            <w:r>
              <w:t>保证三项任务结果可复现</w:t>
            </w:r>
          </w:p>
        </w:tc>
      </w:tr>
    </w:tbl>
    <w:p/>
    <w:p>
      <w:pPr>
        <w:pStyle w:val="Heading2"/>
      </w:pPr>
      <w:r>
        <w:rPr>
          <w:rFonts w:ascii="宋体" w:hAnsi="宋体" w:eastAsia="宋体"/>
        </w:rPr>
        <w:t>2.4 核心突破点</w:t>
      </w:r>
    </w:p>
    <w:p>
      <w:pPr>
        <w:ind w:firstLine="480"/>
      </w:pPr>
      <w:r>
        <w:rPr>
          <w:rFonts w:ascii="宋体" w:hAnsi="宋体" w:eastAsia="宋体"/>
        </w:rPr>
        <w:t>围绕上述问题，项目并没有把重点放在单一功能上，而是把样本体系、多任务建模、数据治理、工程实现和结果输出一起往前推。换句话说，这个作品的优势不只在某一项分数上，而在于从样本进入系统，到结果生成报告，整条链路已经能够闭合运行。</w:t>
      </w:r>
    </w:p>
    <w:p>
      <w:pPr>
        <w:pStyle w:val="Heading1"/>
      </w:pPr>
      <w:r>
        <w:rPr>
          <w:rFonts w:ascii="宋体" w:hAnsi="宋体" w:eastAsia="宋体"/>
        </w:rPr>
        <w:t>第3章 技术方案</w:t>
      </w:r>
    </w:p>
    <w:p>
      <w:pPr>
        <w:pStyle w:val="Heading2"/>
      </w:pPr>
      <w:r>
        <w:rPr>
          <w:rFonts w:ascii="宋体" w:hAnsi="宋体" w:eastAsia="宋体"/>
        </w:rPr>
        <w:t>3.1 总体架构设计</w:t>
      </w:r>
    </w:p>
    <w:p>
      <w:pPr>
        <w:ind w:firstLine="480"/>
      </w:pPr>
      <w:r>
        <w:rPr>
          <w:rFonts w:ascii="宋体" w:hAnsi="宋体" w:eastAsia="宋体"/>
        </w:rPr>
        <w:t>系统整体采用分层架构，但并不是为了追求结构好看，而是为了把展示、业务、模型和数据各自放在最合适的位置。前端负责交互与展示，业务层负责样本、文件、任务和报告流转，模型层统一接收分析请求并返回预测结果，数据层则通过 Prisma 管理用户、产地、样本、光谱文件、分析任务、分析结果和报告文件等核心实体，让系统状态和输出材料始终对得上。</w:t>
      </w:r>
    </w:p>
    <w:p>
      <w:pPr>
        <w:ind w:firstLine="480"/>
      </w:pPr>
      <w:r>
        <w:rPr>
          <w:rFonts w:ascii="宋体" w:hAnsi="宋体" w:eastAsia="宋体"/>
        </w:rPr>
        <w:t>这样的架构把建模能力和业务能力拆分开来。模型可以持续更新，业务系统和展示系统不需要频繁重构；前后端与报告链路也不依赖某一个固定算法版本，便于后续迭代和场景落地。</w:t>
      </w:r>
    </w:p>
    <w:p>
      <w:pPr>
        <w:pStyle w:val="Heading2"/>
      </w:pPr>
      <w:r>
        <w:rPr>
          <w:rFonts w:ascii="宋体" w:hAnsi="宋体" w:eastAsia="宋体"/>
        </w:rPr>
        <w:t>3.2 多模态数据与建模路线</w:t>
      </w:r>
    </w:p>
    <w:p>
      <w:pPr>
        <w:ind w:firstLine="480"/>
      </w:pPr>
      <w:r>
        <w:rPr>
          <w:rFonts w:ascii="宋体" w:hAnsi="宋体" w:eastAsia="宋体"/>
        </w:rPr>
        <w:t>在数据层，系统以双光谱安全主表为核心，融合滴定法品质指标与液质成分标签，形成“样本编号 - 产地信息 - 品质标签 - 光谱特征 - 历史记录”的统一数据对象。在建模层，项目同步推进三类任务：任务1为品质预测，围绕糖度、酸度、糖酸比和 VC 建立评价框架；任务2为产地溯源，面向澄迈福橙与琼中绿橙建立二分类识别模型；任务3为液质成分预测，围绕 36 项液质成分探索内部组分建模能力，并筛选强响应指标作为重点分析对象。</w:t>
      </w:r>
    </w:p>
    <w:p>
      <w:pPr>
        <w:ind w:firstLine="480"/>
      </w:pPr>
      <w:r>
        <w:rPr>
          <w:rFonts w:ascii="宋体" w:hAnsi="宋体" w:eastAsia="宋体"/>
        </w:rPr>
        <w:t>在实验组织上，项目采用统一样本划分和多模型对比策略，先建立双光谱与单光谱基线，再引入 SNV 预处理、PCA 降维、岭回归、PLS 回归、SVM、XGBoost 等方法继续优化。这样既保证了实验过程完整，也使报告能够清晰展示从数据治理、特征处理到任务建模的技术链条。</w:t>
      </w:r>
    </w:p>
    <w:p>
      <w:pPr>
        <w:pStyle w:val="Heading2"/>
      </w:pPr>
      <w:r>
        <w:rPr>
          <w:rFonts w:ascii="宋体" w:hAnsi="宋体" w:eastAsia="宋体"/>
        </w:rPr>
        <w:t>3.3 关键算法与优化策略</w:t>
      </w:r>
    </w:p>
    <w:p>
      <w:pPr>
        <w:ind w:firstLine="480"/>
      </w:pPr>
      <w:r>
        <w:rPr>
          <w:rFonts w:ascii="宋体" w:hAnsi="宋体" w:eastAsia="宋体"/>
        </w:rPr>
        <w:t>实验结果表明，对于高维光谱数据，预处理和特征压缩是影响效果的关键环节。液质成分预测任务中，项目重点采用 SNV 标准正态变量变换削弱散射与基线漂移，再结合 Ridge、PLS 与 PCA 进行回归建模。进阶优化后，液质成分预测任务的验证集平均 R² 提升到 0.7104，测试集平均 R² 稳定在 0.68 以上，说明双光谱融合对内部成分具有较好的表征能力。</w:t>
      </w:r>
    </w:p>
    <w:p>
      <w:pPr>
        <w:ind w:firstLine="480"/>
      </w:pPr>
      <w:r>
        <w:rPr>
          <w:rFonts w:ascii="宋体" w:hAnsi="宋体" w:eastAsia="宋体"/>
        </w:rPr>
        <w:t>在品质预测任务中，项目围绕糖度、VC、糖酸比等指标开展定向建模。测试结果显示，糖度指标的最佳测试集 R² 达到 0.7051，是当前表现最稳定、最适合直接服务分级判断的指标；VC 与糖酸比分别达到 0.3778 和 0.3654，可作为综合分析中的辅助依据。这样的结果结构更符合实际使用场景，也更便于页面和报告表达。</w:t>
      </w:r>
    </w:p>
    <w:p>
      <w:pPr>
        <w:ind w:firstLine="480"/>
      </w:pPr>
      <w:r>
        <w:rPr>
          <w:rFonts w:ascii="宋体" w:hAnsi="宋体" w:eastAsia="宋体"/>
        </w:rPr>
        <w:t>表3-1 三项核心任务与技术路线</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任务</w:t>
            </w:r>
          </w:p>
        </w:tc>
        <w:tc>
          <w:tcPr>
            <w:tcW w:type="dxa" w:w="2160"/>
          </w:tcPr>
          <w:p>
            <w:r>
              <w:t>输入</w:t>
            </w:r>
          </w:p>
        </w:tc>
        <w:tc>
          <w:tcPr>
            <w:tcW w:type="dxa" w:w="2160"/>
          </w:tcPr>
          <w:p>
            <w:r>
              <w:t>输出</w:t>
            </w:r>
          </w:p>
        </w:tc>
        <w:tc>
          <w:tcPr>
            <w:tcW w:type="dxa" w:w="2160"/>
          </w:tcPr>
          <w:p>
            <w:r>
              <w:t>技术路线</w:t>
            </w:r>
          </w:p>
        </w:tc>
      </w:tr>
      <w:tr>
        <w:tc>
          <w:tcPr>
            <w:tcW w:type="dxa" w:w="2160"/>
          </w:tcPr>
          <w:p>
            <w:r>
              <w:t>品质预测</w:t>
            </w:r>
          </w:p>
        </w:tc>
        <w:tc>
          <w:tcPr>
            <w:tcW w:type="dxa" w:w="2160"/>
          </w:tcPr>
          <w:p>
            <w:r>
              <w:t>R210/S960 双光谱</w:t>
            </w:r>
          </w:p>
        </w:tc>
        <w:tc>
          <w:tcPr>
            <w:tcW w:type="dxa" w:w="2160"/>
          </w:tcPr>
          <w:p>
            <w:r>
              <w:t>糖度、酸度、糖酸比、VC</w:t>
            </w:r>
          </w:p>
        </w:tc>
        <w:tc>
          <w:tcPr>
            <w:tcW w:type="dxa" w:w="2160"/>
          </w:tcPr>
          <w:p>
            <w:r>
              <w:t>SNV + Ridge/PLS 等回归方法</w:t>
            </w:r>
          </w:p>
        </w:tc>
      </w:tr>
      <w:tr>
        <w:tc>
          <w:tcPr>
            <w:tcW w:type="dxa" w:w="2160"/>
          </w:tcPr>
          <w:p>
            <w:r>
              <w:t>产地溯源</w:t>
            </w:r>
          </w:p>
        </w:tc>
        <w:tc>
          <w:tcPr>
            <w:tcW w:type="dxa" w:w="2160"/>
          </w:tcPr>
          <w:p>
            <w:r>
              <w:t>单光谱或双光谱</w:t>
            </w:r>
          </w:p>
        </w:tc>
        <w:tc>
          <w:tcPr>
            <w:tcW w:type="dxa" w:w="2160"/>
          </w:tcPr>
          <w:p>
            <w:r>
              <w:t>澄迈/琼中产地判别</w:t>
            </w:r>
          </w:p>
        </w:tc>
        <w:tc>
          <w:tcPr>
            <w:tcW w:type="dxa" w:w="2160"/>
          </w:tcPr>
          <w:p>
            <w:r>
              <w:t>逻辑回归、线性 SVM、LightGBM 分类</w:t>
            </w:r>
          </w:p>
        </w:tc>
      </w:tr>
      <w:tr>
        <w:tc>
          <w:tcPr>
            <w:tcW w:type="dxa" w:w="2160"/>
          </w:tcPr>
          <w:p>
            <w:r>
              <w:t>液质成分预测</w:t>
            </w:r>
          </w:p>
        </w:tc>
        <w:tc>
          <w:tcPr>
            <w:tcW w:type="dxa" w:w="2160"/>
          </w:tcPr>
          <w:p>
            <w:r>
              <w:t>双光谱安全主表</w:t>
            </w:r>
          </w:p>
        </w:tc>
        <w:tc>
          <w:tcPr>
            <w:tcW w:type="dxa" w:w="2160"/>
          </w:tcPr>
          <w:p>
            <w:r>
              <w:t>36 项液质成分与重点指标</w:t>
            </w:r>
          </w:p>
        </w:tc>
        <w:tc>
          <w:tcPr>
            <w:tcW w:type="dxa" w:w="2160"/>
          </w:tcPr>
          <w:p>
            <w:r>
              <w:t>SNV + PCA/Ridge/PLS/XGBoost</w:t>
            </w:r>
          </w:p>
        </w:tc>
      </w:tr>
    </w:tbl>
    <w:p/>
    <w:p>
      <w:pPr>
        <w:pStyle w:val="Heading2"/>
      </w:pPr>
      <w:r>
        <w:rPr>
          <w:rFonts w:ascii="宋体" w:hAnsi="宋体" w:eastAsia="宋体"/>
        </w:rPr>
        <w:t>3.4 业务流程与输出设计</w:t>
      </w:r>
    </w:p>
    <w:p>
      <w:pPr>
        <w:ind w:firstLine="480"/>
      </w:pPr>
      <w:r>
        <w:rPr>
          <w:rFonts w:ascii="宋体" w:hAnsi="宋体" w:eastAsia="宋体"/>
        </w:rPr>
        <w:t>系统围绕“样本接入 - 文件上传 - 模型分析 - 结果展示 - 报告生成 - 历史归档”组织业务流程。用户完成样本登记后，可上传文件并发起分析请求；系统通过同步分析与异步任务两种方式承接不同场景。结果返回后，一部分用于页面展示，另一部分自动整理为结构化结论和 PDF 报告，便于展示、交付和留档。</w:t>
      </w:r>
    </w:p>
    <w:p>
      <w:pPr>
        <w:pStyle w:val="Heading1"/>
      </w:pPr>
      <w:r>
        <w:rPr>
          <w:rFonts w:ascii="宋体" w:hAnsi="宋体" w:eastAsia="宋体"/>
        </w:rPr>
        <w:t>第4章 系统实现</w:t>
      </w:r>
    </w:p>
    <w:p>
      <w:pPr>
        <w:pStyle w:val="Heading2"/>
      </w:pPr>
      <w:r>
        <w:rPr>
          <w:rFonts w:ascii="宋体" w:hAnsi="宋体" w:eastAsia="宋体"/>
        </w:rPr>
        <w:t>4.1 展示端与移动端实现</w:t>
      </w:r>
    </w:p>
    <w:p>
      <w:pPr>
        <w:ind w:firstLine="480"/>
      </w:pPr>
      <w:r>
        <w:rPr>
          <w:rFonts w:ascii="宋体" w:hAnsi="宋体" w:eastAsia="宋体"/>
        </w:rPr>
        <w:t>在交互入口上，项目没有把所有操作都压在一个界面里，而是拆成主站和微信小程序两部分。主站更适合展示作品全貌、查看数据大屏、回看历史结果；小程序则更贴近日常使用，适合现场上传样本、提交分析、查看结果和回看报告。两端共用同一套业务逻辑和数据结构，因此使用场景不同，但信息不会断开。</w:t>
      </w:r>
    </w:p>
    <w:p>
      <w:pPr>
        <w:ind w:firstLine="480"/>
      </w:pPr>
      <w:r>
        <w:rPr>
          <w:rFonts w:ascii="宋体" w:hAnsi="宋体" w:eastAsia="宋体"/>
        </w:rPr>
        <w:t>在页面组织上，系统围绕“看得见、讲得清、能操作”三项原则展开。分析页面提供单样本分析与对比分析入口，数据大屏集中展示样本规模、产地差异和关键指标变化，历史页面负责管理分析记录与报告输出，使展示、操作和留存三部分保持连贯。</w:t>
      </w:r>
    </w:p>
    <w:p>
      <w:pPr>
        <w:pStyle w:val="Heading2"/>
      </w:pPr>
      <w:r>
        <w:rPr>
          <w:rFonts w:ascii="宋体" w:hAnsi="宋体" w:eastAsia="宋体"/>
        </w:rPr>
        <w:t>4.2 后端与模型服务实现</w:t>
      </w:r>
    </w:p>
    <w:p>
      <w:pPr>
        <w:ind w:firstLine="480"/>
      </w:pPr>
      <w:r>
        <w:rPr>
          <w:rFonts w:ascii="宋体" w:hAnsi="宋体" w:eastAsia="宋体"/>
        </w:rPr>
        <w:t>业务后端采用 Express、Prisma 与 Zod 组织，实现了用户登录、样本管理、文件上传、模型配置、同步分析、异步任务、结果详情、报告读取和 PDF 导出等核心能力。根据当前项目资料，系统已形成 20 个核心 API，可以同时支撑主站和小程序的主要交互流程。数据库层围绕用户、样本、文件、任务、结果和报告进行统一建模，保证页面状态、任务状态和输出结果保持一致。</w:t>
      </w:r>
    </w:p>
    <w:p>
      <w:pPr>
        <w:ind w:firstLine="480"/>
      </w:pPr>
      <w:r>
        <w:rPr>
          <w:rFonts w:ascii="宋体" w:hAnsi="宋体" w:eastAsia="宋体"/>
        </w:rPr>
        <w:t>模型服务采用 Python FastAPI 独立实现，当前提供健康检查与预测接口，并支持通过配置项与 Node 后端联调。这样的拆分方式使模型层可以持续迭代，而业务侧接口保持稳定，便于后续升级与部署。</w:t>
      </w:r>
    </w:p>
    <w:p>
      <w:pPr>
        <w:pStyle w:val="Heading2"/>
      </w:pPr>
      <w:r>
        <w:rPr>
          <w:rFonts w:ascii="宋体" w:hAnsi="宋体" w:eastAsia="宋体"/>
        </w:rPr>
        <w:t>4.3 任务调度与报告输出实现</w:t>
      </w:r>
    </w:p>
    <w:p>
      <w:pPr>
        <w:ind w:firstLine="480"/>
      </w:pPr>
      <w:r>
        <w:rPr>
          <w:rFonts w:ascii="宋体" w:hAnsi="宋体" w:eastAsia="宋体"/>
        </w:rPr>
        <w:t>系统在分析执行机制上同时支持快速预览和异步任务两条路线。对需要即时反馈的场景，可通过同步接口快速返回结果；对需要完整记录和后续追踪的场景，系统通过任务状态流转机制完成排队、执行、成功或失败等管理，并将分析结果与报告文件绑定归档。这样的设计更贴近真实业务运行方式，也增强了比赛展示时的完整度。</w:t>
      </w:r>
    </w:p>
    <w:p>
      <w:pPr>
        <w:ind w:firstLine="480"/>
      </w:pPr>
      <w:r>
        <w:rPr>
          <w:rFonts w:ascii="宋体" w:hAnsi="宋体" w:eastAsia="宋体"/>
        </w:rPr>
        <w:t>在结果输出层，系统可将样本信息、产地判断、品质指标、核心成分解释和综合结论组织成中文报告，并生成正式 PDF 文件。结果不再停留在“模型给出一个值”，而是能够转化为可阅读、可传递、可留档的正式材料。</w:t>
      </w:r>
    </w:p>
    <w:p>
      <w:pPr>
        <w:pStyle w:val="Heading2"/>
      </w:pPr>
      <w:r>
        <w:rPr>
          <w:rFonts w:ascii="宋体" w:hAnsi="宋体" w:eastAsia="宋体"/>
        </w:rPr>
        <w:t>4.4 运行与验证情况</w:t>
      </w:r>
    </w:p>
    <w:p>
      <w:pPr>
        <w:ind w:firstLine="480"/>
      </w:pPr>
      <w:r>
        <w:rPr>
          <w:rFonts w:ascii="宋体" w:hAnsi="宋体" w:eastAsia="宋体"/>
        </w:rPr>
        <w:t>项目当前已完成主站 `npm run build`、后端 `npm run build` 与 Python 模型服务 `python -m compileall` 验证，说明系统不只有展示效果，也具备基本工程交付能力。各模块职责清晰，能够支撑比赛演示、后续开发和扩展部署。</w:t>
      </w:r>
    </w:p>
    <w:p>
      <w:pPr>
        <w:ind w:firstLine="480"/>
      </w:pPr>
      <w:r>
        <w:rPr>
          <w:rFonts w:ascii="宋体" w:hAnsi="宋体" w:eastAsia="宋体"/>
        </w:rPr>
        <w:t>表4-1 当前工程验证情况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验证方式</w:t>
            </w:r>
          </w:p>
        </w:tc>
        <w:tc>
          <w:tcPr>
            <w:tcW w:type="dxa" w:w="2880"/>
          </w:tcPr>
          <w:p>
            <w:r>
              <w:t>结论</w:t>
            </w:r>
          </w:p>
        </w:tc>
      </w:tr>
      <w:tr>
        <w:tc>
          <w:tcPr>
            <w:tcW w:type="dxa" w:w="2880"/>
          </w:tcPr>
          <w:p>
            <w:r>
              <w:t>网站端</w:t>
            </w:r>
          </w:p>
        </w:tc>
        <w:tc>
          <w:tcPr>
            <w:tcW w:type="dxa" w:w="2880"/>
          </w:tcPr>
          <w:p>
            <w:r>
              <w:t>Next.js 生产构建</w:t>
            </w:r>
          </w:p>
        </w:tc>
        <w:tc>
          <w:tcPr>
            <w:tcW w:type="dxa" w:w="2880"/>
          </w:tcPr>
          <w:p>
            <w:r>
              <w:t>通过</w:t>
            </w:r>
          </w:p>
        </w:tc>
      </w:tr>
      <w:tr>
        <w:tc>
          <w:tcPr>
            <w:tcW w:type="dxa" w:w="2880"/>
          </w:tcPr>
          <w:p>
            <w:r>
              <w:t>业务后端</w:t>
            </w:r>
          </w:p>
        </w:tc>
        <w:tc>
          <w:tcPr>
            <w:tcW w:type="dxa" w:w="2880"/>
          </w:tcPr>
          <w:p>
            <w:r>
              <w:t>TypeScript 构建</w:t>
            </w:r>
          </w:p>
        </w:tc>
        <w:tc>
          <w:tcPr>
            <w:tcW w:type="dxa" w:w="2880"/>
          </w:tcPr>
          <w:p>
            <w:r>
              <w:t>通过</w:t>
            </w:r>
          </w:p>
        </w:tc>
      </w:tr>
      <w:tr>
        <w:tc>
          <w:tcPr>
            <w:tcW w:type="dxa" w:w="2880"/>
          </w:tcPr>
          <w:p>
            <w:r>
              <w:t>模型服务</w:t>
            </w:r>
          </w:p>
        </w:tc>
        <w:tc>
          <w:tcPr>
            <w:tcW w:type="dxa" w:w="2880"/>
          </w:tcPr>
          <w:p>
            <w:r>
              <w:t>Python 编译检查</w:t>
            </w:r>
          </w:p>
        </w:tc>
        <w:tc>
          <w:tcPr>
            <w:tcW w:type="dxa" w:w="2880"/>
          </w:tcPr>
          <w:p>
            <w:r>
              <w:t>通过</w:t>
            </w:r>
          </w:p>
        </w:tc>
      </w:tr>
      <w:tr>
        <w:tc>
          <w:tcPr>
            <w:tcW w:type="dxa" w:w="2880"/>
          </w:tcPr>
          <w:p>
            <w:r>
              <w:t>系统协同</w:t>
            </w:r>
          </w:p>
        </w:tc>
        <w:tc>
          <w:tcPr>
            <w:tcW w:type="dxa" w:w="2880"/>
          </w:tcPr>
          <w:p>
            <w:r>
              <w:t>前后端与模型服务接口联调</w:t>
            </w:r>
          </w:p>
        </w:tc>
        <w:tc>
          <w:tcPr>
            <w:tcW w:type="dxa" w:w="2880"/>
          </w:tcPr>
          <w:p>
            <w:r>
              <w:t>已具备展示与扩展基础</w:t>
            </w:r>
          </w:p>
        </w:tc>
      </w:tr>
    </w:tbl>
    <w:p/>
    <w:p>
      <w:pPr>
        <w:pStyle w:val="Heading1"/>
      </w:pPr>
      <w:r>
        <w:rPr>
          <w:rFonts w:ascii="宋体" w:hAnsi="宋体" w:eastAsia="宋体"/>
        </w:rPr>
        <w:t>第5章 实验与测试分析</w:t>
      </w:r>
    </w:p>
    <w:p>
      <w:pPr>
        <w:pStyle w:val="Heading2"/>
      </w:pPr>
      <w:r>
        <w:rPr>
          <w:rFonts w:ascii="宋体" w:hAnsi="宋体" w:eastAsia="宋体"/>
        </w:rPr>
        <w:t>5.1 实验设置</w:t>
      </w:r>
    </w:p>
    <w:p>
      <w:pPr>
        <w:ind w:firstLine="480"/>
      </w:pPr>
      <w:r>
        <w:rPr>
          <w:rFonts w:ascii="宋体" w:hAnsi="宋体" w:eastAsia="宋体"/>
        </w:rPr>
        <w:t>实验部分没有采用临时抽样或随意拆分的方式，而是全部基于正式双光谱主表，在统一划分条件下完成对比测试。训练集、验证集、测试集规模分别为 279、60、60；两类产地样本在验证集和测试集中保持均衡分布，这样做的目的很直接，就是让分类和回归结果都能放在同一把尺子下比较。整个实验按“先基线、后优化”的顺序推进，结论也更容易复核。</w:t>
      </w:r>
    </w:p>
    <w:p>
      <w:pPr>
        <w:pStyle w:val="Heading2"/>
      </w:pPr>
      <w:r>
        <w:rPr>
          <w:rFonts w:ascii="宋体" w:hAnsi="宋体" w:eastAsia="宋体"/>
        </w:rPr>
        <w:t>5.2 产地溯源结果分析</w:t>
      </w:r>
    </w:p>
    <w:p>
      <w:pPr>
        <w:ind w:firstLine="480"/>
      </w:pPr>
      <w:r>
        <w:rPr>
          <w:rFonts w:ascii="宋体" w:hAnsi="宋体" w:eastAsia="宋体"/>
        </w:rPr>
        <w:t>产地溯源是当前表现最稳的一项任务。以 S960单光谱 为输入时，逻辑回归与线性 SVM 在验证集和测试集上的准确率、平衡准确率与 F1_macro 均达到 1.0000，说明两类产地样本在当前光谱空间中的区分度已经比较清晰，这也让产地鉴别、品牌溯源和批次核验有了很直接的结果支撑。</w:t>
      </w:r>
    </w:p>
    <w:p>
      <w:pPr>
        <w:ind w:firstLine="480"/>
      </w:pPr>
      <w:r>
        <w:rPr>
          <w:rFonts w:ascii="宋体" w:hAnsi="宋体" w:eastAsia="宋体"/>
        </w:rPr>
        <w:t>表5-1 产地溯源代表性结果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特征方案</w:t>
            </w:r>
          </w:p>
        </w:tc>
        <w:tc>
          <w:tcPr>
            <w:tcW w:type="dxa" w:w="1728"/>
          </w:tcPr>
          <w:p>
            <w:r>
              <w:t>模型</w:t>
            </w:r>
          </w:p>
        </w:tc>
        <w:tc>
          <w:tcPr>
            <w:tcW w:type="dxa" w:w="1728"/>
          </w:tcPr>
          <w:p>
            <w:r>
              <w:t>验证集准确率</w:t>
            </w:r>
          </w:p>
        </w:tc>
        <w:tc>
          <w:tcPr>
            <w:tcW w:type="dxa" w:w="1728"/>
          </w:tcPr>
          <w:p>
            <w:r>
              <w:t>测试集准确率</w:t>
            </w:r>
          </w:p>
        </w:tc>
        <w:tc>
          <w:tcPr>
            <w:tcW w:type="dxa" w:w="1728"/>
          </w:tcPr>
          <w:p>
            <w:r>
              <w:t>测试集F1_macro</w:t>
            </w:r>
          </w:p>
        </w:tc>
      </w:tr>
      <w:tr>
        <w:tc>
          <w:tcPr>
            <w:tcW w:type="dxa" w:w="1728"/>
          </w:tcPr>
          <w:p>
            <w:r>
              <w:t>S960单光谱</w:t>
            </w:r>
          </w:p>
        </w:tc>
        <w:tc>
          <w:tcPr>
            <w:tcW w:type="dxa" w:w="1728"/>
          </w:tcPr>
          <w:p>
            <w:r>
              <w:t>逻辑回归</w:t>
            </w:r>
          </w:p>
        </w:tc>
        <w:tc>
          <w:tcPr>
            <w:tcW w:type="dxa" w:w="1728"/>
          </w:tcPr>
          <w:p>
            <w:r>
              <w:t>1.0000</w:t>
            </w:r>
          </w:p>
        </w:tc>
        <w:tc>
          <w:tcPr>
            <w:tcW w:type="dxa" w:w="1728"/>
          </w:tcPr>
          <w:p>
            <w:r>
              <w:t>1.0000</w:t>
            </w:r>
          </w:p>
        </w:tc>
        <w:tc>
          <w:tcPr>
            <w:tcW w:type="dxa" w:w="1728"/>
          </w:tcPr>
          <w:p>
            <w:r>
              <w:t>1.0000</w:t>
            </w:r>
          </w:p>
        </w:tc>
      </w:tr>
      <w:tr>
        <w:tc>
          <w:tcPr>
            <w:tcW w:type="dxa" w:w="1728"/>
          </w:tcPr>
          <w:p>
            <w:r>
              <w:t>S960单光谱</w:t>
            </w:r>
          </w:p>
        </w:tc>
        <w:tc>
          <w:tcPr>
            <w:tcW w:type="dxa" w:w="1728"/>
          </w:tcPr>
          <w:p>
            <w:r>
              <w:t>线性SVM</w:t>
            </w:r>
          </w:p>
        </w:tc>
        <w:tc>
          <w:tcPr>
            <w:tcW w:type="dxa" w:w="1728"/>
          </w:tcPr>
          <w:p>
            <w:r>
              <w:t>1.0000</w:t>
            </w:r>
          </w:p>
        </w:tc>
        <w:tc>
          <w:tcPr>
            <w:tcW w:type="dxa" w:w="1728"/>
          </w:tcPr>
          <w:p>
            <w:r>
              <w:t>1.0000</w:t>
            </w:r>
          </w:p>
        </w:tc>
        <w:tc>
          <w:tcPr>
            <w:tcW w:type="dxa" w:w="1728"/>
          </w:tcPr>
          <w:p>
            <w:r>
              <w:t>1.0000</w:t>
            </w:r>
          </w:p>
        </w:tc>
      </w:tr>
      <w:tr>
        <w:tc>
          <w:tcPr>
            <w:tcW w:type="dxa" w:w="1728"/>
          </w:tcPr>
          <w:p>
            <w:r>
              <w:t>R210+S960双光谱</w:t>
            </w:r>
          </w:p>
        </w:tc>
        <w:tc>
          <w:tcPr>
            <w:tcW w:type="dxa" w:w="1728"/>
          </w:tcPr>
          <w:p>
            <w:r>
              <w:t>LightGBM分类</w:t>
            </w:r>
          </w:p>
        </w:tc>
        <w:tc>
          <w:tcPr>
            <w:tcW w:type="dxa" w:w="1728"/>
          </w:tcPr>
          <w:p>
            <w:r>
              <w:t>0.9833</w:t>
            </w:r>
          </w:p>
        </w:tc>
        <w:tc>
          <w:tcPr>
            <w:tcW w:type="dxa" w:w="1728"/>
          </w:tcPr>
          <w:p>
            <w:r>
              <w:t>1.0000</w:t>
            </w:r>
          </w:p>
        </w:tc>
        <w:tc>
          <w:tcPr>
            <w:tcW w:type="dxa" w:w="1728"/>
          </w:tcPr>
          <w:p>
            <w:r>
              <w:t>1.0000</w:t>
            </w:r>
          </w:p>
        </w:tc>
      </w:tr>
    </w:tbl>
    <w:p/>
    <w:p>
      <w:pPr>
        <w:pStyle w:val="Heading2"/>
      </w:pPr>
      <w:r>
        <w:rPr>
          <w:rFonts w:ascii="宋体" w:hAnsi="宋体" w:eastAsia="宋体"/>
        </w:rPr>
        <w:t>5.3 品质预测结果分析</w:t>
      </w:r>
    </w:p>
    <w:p>
      <w:pPr>
        <w:ind w:firstLine="480"/>
      </w:pPr>
      <w:r>
        <w:rPr>
          <w:rFonts w:ascii="宋体" w:hAnsi="宋体" w:eastAsia="宋体"/>
        </w:rPr>
        <w:t>在品质预测任务中，糖度是当前最有代表性的优势指标。测试结果显示，R210+S960双光谱 条件下的 岭回归 在糖度预测上取得测试集 R²=0.7051，RMSE=0.8071，可以为果品分级和品质判断提供较强参考。与此同时，VC 和糖酸比也取得了一定效果，适合作为综合分析中的辅助信息，帮助系统形成更完整的品质画像。</w:t>
      </w:r>
    </w:p>
    <w:p>
      <w:pPr>
        <w:ind w:firstLine="480"/>
      </w:pPr>
      <w:r>
        <w:rPr>
          <w:rFonts w:ascii="宋体" w:hAnsi="宋体" w:eastAsia="宋体"/>
        </w:rPr>
        <w:t>从两地产地的平均理化差异看，琼中绿橙在糖度和糖酸比上更高，分别达到 10.79 和 18.11；澄迈福橙在 VC 水平上更高，平均达到 40.80。这些差异让页面展示和报告结论都有了更扎实的事实依据。</w:t>
      </w:r>
    </w:p>
    <w:p>
      <w:pPr>
        <w:ind w:firstLine="480"/>
      </w:pPr>
      <w:r>
        <w:rPr>
          <w:rFonts w:ascii="宋体" w:hAnsi="宋体" w:eastAsia="宋体"/>
        </w:rPr>
        <w:t>表5-2 品质预测代表性结果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指标</w:t>
            </w:r>
          </w:p>
        </w:tc>
        <w:tc>
          <w:tcPr>
            <w:tcW w:type="dxa" w:w="1728"/>
          </w:tcPr>
          <w:p>
            <w:r>
              <w:t>最佳模型</w:t>
            </w:r>
          </w:p>
        </w:tc>
        <w:tc>
          <w:tcPr>
            <w:tcW w:type="dxa" w:w="1728"/>
          </w:tcPr>
          <w:p>
            <w:r>
              <w:t>特征方案</w:t>
            </w:r>
          </w:p>
        </w:tc>
        <w:tc>
          <w:tcPr>
            <w:tcW w:type="dxa" w:w="1728"/>
          </w:tcPr>
          <w:p>
            <w:r>
              <w:t>测试集R²</w:t>
            </w:r>
          </w:p>
        </w:tc>
        <w:tc>
          <w:tcPr>
            <w:tcW w:type="dxa" w:w="1728"/>
          </w:tcPr>
          <w:p>
            <w:r>
              <w:t>测试集RMSE</w:t>
            </w:r>
          </w:p>
        </w:tc>
      </w:tr>
      <w:tr>
        <w:tc>
          <w:tcPr>
            <w:tcW w:type="dxa" w:w="1728"/>
          </w:tcPr>
          <w:p>
            <w:r>
              <w:t>糖度</w:t>
            </w:r>
          </w:p>
        </w:tc>
        <w:tc>
          <w:tcPr>
            <w:tcW w:type="dxa" w:w="1728"/>
          </w:tcPr>
          <w:p>
            <w:r>
              <w:t>岭回归</w:t>
            </w:r>
          </w:p>
        </w:tc>
        <w:tc>
          <w:tcPr>
            <w:tcW w:type="dxa" w:w="1728"/>
          </w:tcPr>
          <w:p>
            <w:r>
              <w:t>R210+S960双光谱</w:t>
            </w:r>
          </w:p>
        </w:tc>
        <w:tc>
          <w:tcPr>
            <w:tcW w:type="dxa" w:w="1728"/>
          </w:tcPr>
          <w:p>
            <w:r>
              <w:t>0.7051</w:t>
            </w:r>
          </w:p>
        </w:tc>
        <w:tc>
          <w:tcPr>
            <w:tcW w:type="dxa" w:w="1728"/>
          </w:tcPr>
          <w:p>
            <w:r>
              <w:t>0.8071</w:t>
            </w:r>
          </w:p>
        </w:tc>
      </w:tr>
      <w:tr>
        <w:tc>
          <w:tcPr>
            <w:tcW w:type="dxa" w:w="1728"/>
          </w:tcPr>
          <w:p>
            <w:r>
              <w:t>VC</w:t>
            </w:r>
          </w:p>
        </w:tc>
        <w:tc>
          <w:tcPr>
            <w:tcW w:type="dxa" w:w="1728"/>
          </w:tcPr>
          <w:p>
            <w:r>
              <w:t>PLS回归</w:t>
            </w:r>
          </w:p>
        </w:tc>
        <w:tc>
          <w:tcPr>
            <w:tcW w:type="dxa" w:w="1728"/>
          </w:tcPr>
          <w:p>
            <w:r>
              <w:t>R210单光谱</w:t>
            </w:r>
          </w:p>
        </w:tc>
        <w:tc>
          <w:tcPr>
            <w:tcW w:type="dxa" w:w="1728"/>
          </w:tcPr>
          <w:p>
            <w:r>
              <w:t>0.3778</w:t>
            </w:r>
          </w:p>
        </w:tc>
        <w:tc>
          <w:tcPr>
            <w:tcW w:type="dxa" w:w="1728"/>
          </w:tcPr>
          <w:p>
            <w:r>
              <w:t>5.7642</w:t>
            </w:r>
          </w:p>
        </w:tc>
      </w:tr>
      <w:tr>
        <w:tc>
          <w:tcPr>
            <w:tcW w:type="dxa" w:w="1728"/>
          </w:tcPr>
          <w:p>
            <w:r>
              <w:t>糖酸比</w:t>
            </w:r>
          </w:p>
        </w:tc>
        <w:tc>
          <w:tcPr>
            <w:tcW w:type="dxa" w:w="1728"/>
          </w:tcPr>
          <w:p>
            <w:r>
              <w:t>PLS回归</w:t>
            </w:r>
          </w:p>
        </w:tc>
        <w:tc>
          <w:tcPr>
            <w:tcW w:type="dxa" w:w="1728"/>
          </w:tcPr>
          <w:p>
            <w:r>
              <w:t>R210单光谱</w:t>
            </w:r>
          </w:p>
        </w:tc>
        <w:tc>
          <w:tcPr>
            <w:tcW w:type="dxa" w:w="1728"/>
          </w:tcPr>
          <w:p>
            <w:r>
              <w:t>0.3654</w:t>
            </w:r>
          </w:p>
        </w:tc>
        <w:tc>
          <w:tcPr>
            <w:tcW w:type="dxa" w:w="1728"/>
          </w:tcPr>
          <w:p>
            <w:r>
              <w:t>2.9632</w:t>
            </w:r>
          </w:p>
        </w:tc>
      </w:tr>
    </w:tbl>
    <w:p/>
    <w:p>
      <w:pPr>
        <w:pStyle w:val="Heading2"/>
      </w:pPr>
      <w:r>
        <w:rPr>
          <w:rFonts w:ascii="宋体" w:hAnsi="宋体" w:eastAsia="宋体"/>
        </w:rPr>
        <w:t>5.4 液质成分预测结果分析</w:t>
      </w:r>
    </w:p>
    <w:p>
      <w:pPr>
        <w:ind w:firstLine="480"/>
      </w:pPr>
      <w:r>
        <w:rPr>
          <w:rFonts w:ascii="宋体" w:hAnsi="宋体" w:eastAsia="宋体"/>
        </w:rPr>
        <w:t>液质成分预测最能体现多模态数据的价值。基线实验中，双光谱融合岭回归模型已取得验证集平均 R²=0.6811、测试集平均 R²=0.6620。进一步引入 SNV 预处理和参数搜索后，液质成分任务的最佳验证集平均 R² 提升至 0.7104，最佳测试集平均 R² 达到 0.6975，说明双光谱路线在内部成分建模上还有明确的提升空间。</w:t>
      </w:r>
    </w:p>
    <w:p>
      <w:pPr>
        <w:ind w:firstLine="480"/>
      </w:pPr>
      <w:r>
        <w:rPr>
          <w:rFonts w:ascii="宋体" w:hAnsi="宋体" w:eastAsia="宋体"/>
        </w:rPr>
        <w:t>在重点成分上，异柠檬酸、莽草酸等指标表现尤其突出：异柠檬酸测试集最佳 R² 达到 0.8225，莽草酸达到 0.8024，蔗糖达到 0.6773。换句话说，系统已经不只是停留在外部品质判断上，而是开始能对内部组分给出更细的识别结果。</w:t>
      </w:r>
    </w:p>
    <w:p>
      <w:pPr>
        <w:ind w:firstLine="480"/>
      </w:pPr>
      <w:r>
        <w:rPr>
          <w:rFonts w:ascii="宋体" w:hAnsi="宋体" w:eastAsia="宋体"/>
        </w:rPr>
        <w:t>表5-3 液质成分预测代表性结果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最佳模型</w:t>
            </w:r>
          </w:p>
        </w:tc>
        <w:tc>
          <w:tcPr>
            <w:tcW w:type="dxa" w:w="2160"/>
          </w:tcPr>
          <w:p>
            <w:r>
              <w:t>特征方案</w:t>
            </w:r>
          </w:p>
        </w:tc>
        <w:tc>
          <w:tcPr>
            <w:tcW w:type="dxa" w:w="2160"/>
          </w:tcPr>
          <w:p>
            <w:r>
              <w:t>测试集R²</w:t>
            </w:r>
          </w:p>
        </w:tc>
      </w:tr>
      <w:tr>
        <w:tc>
          <w:tcPr>
            <w:tcW w:type="dxa" w:w="2160"/>
          </w:tcPr>
          <w:p>
            <w:r>
              <w:t>异柠檬酸</w:t>
            </w:r>
          </w:p>
        </w:tc>
        <w:tc>
          <w:tcPr>
            <w:tcW w:type="dxa" w:w="2160"/>
          </w:tcPr>
          <w:p>
            <w:r>
              <w:t>XGBoost回归</w:t>
            </w:r>
          </w:p>
        </w:tc>
        <w:tc>
          <w:tcPr>
            <w:tcW w:type="dxa" w:w="2160"/>
          </w:tcPr>
          <w:p>
            <w:r>
              <w:t>R210+S960双光谱</w:t>
            </w:r>
          </w:p>
        </w:tc>
        <w:tc>
          <w:tcPr>
            <w:tcW w:type="dxa" w:w="2160"/>
          </w:tcPr>
          <w:p>
            <w:r>
              <w:t>0.8225</w:t>
            </w:r>
          </w:p>
        </w:tc>
      </w:tr>
      <w:tr>
        <w:tc>
          <w:tcPr>
            <w:tcW w:type="dxa" w:w="2160"/>
          </w:tcPr>
          <w:p>
            <w:r>
              <w:t>莽草酸</w:t>
            </w:r>
          </w:p>
        </w:tc>
        <w:tc>
          <w:tcPr>
            <w:tcW w:type="dxa" w:w="2160"/>
          </w:tcPr>
          <w:p>
            <w:r>
              <w:t>XGBoost回归</w:t>
            </w:r>
          </w:p>
        </w:tc>
        <w:tc>
          <w:tcPr>
            <w:tcW w:type="dxa" w:w="2160"/>
          </w:tcPr>
          <w:p>
            <w:r>
              <w:t>R210+S960双光谱</w:t>
            </w:r>
          </w:p>
        </w:tc>
        <w:tc>
          <w:tcPr>
            <w:tcW w:type="dxa" w:w="2160"/>
          </w:tcPr>
          <w:p>
            <w:r>
              <w:t>0.8024</w:t>
            </w:r>
          </w:p>
        </w:tc>
      </w:tr>
      <w:tr>
        <w:tc>
          <w:tcPr>
            <w:tcW w:type="dxa" w:w="2160"/>
          </w:tcPr>
          <w:p>
            <w:r>
              <w:t>蔗糖</w:t>
            </w:r>
          </w:p>
        </w:tc>
        <w:tc>
          <w:tcPr>
            <w:tcW w:type="dxa" w:w="2160"/>
          </w:tcPr>
          <w:p>
            <w:r>
              <w:t>随机森林回归</w:t>
            </w:r>
          </w:p>
        </w:tc>
        <w:tc>
          <w:tcPr>
            <w:tcW w:type="dxa" w:w="2160"/>
          </w:tcPr>
          <w:p>
            <w:r>
              <w:t>R210+S960双光谱</w:t>
            </w:r>
          </w:p>
        </w:tc>
        <w:tc>
          <w:tcPr>
            <w:tcW w:type="dxa" w:w="2160"/>
          </w:tcPr>
          <w:p>
            <w:r>
              <w:t>0.6773</w:t>
            </w:r>
          </w:p>
        </w:tc>
      </w:tr>
      <w:tr>
        <w:tc>
          <w:tcPr>
            <w:tcW w:type="dxa" w:w="2160"/>
          </w:tcPr>
          <w:p>
            <w:r>
              <w:t>E-1-丙烯-1,2,3-三羧酸</w:t>
            </w:r>
          </w:p>
        </w:tc>
        <w:tc>
          <w:tcPr>
            <w:tcW w:type="dxa" w:w="2160"/>
          </w:tcPr>
          <w:p>
            <w:r>
              <w:t>岭回归</w:t>
            </w:r>
          </w:p>
        </w:tc>
        <w:tc>
          <w:tcPr>
            <w:tcW w:type="dxa" w:w="2160"/>
          </w:tcPr>
          <w:p>
            <w:r>
              <w:t>S960单光谱</w:t>
            </w:r>
          </w:p>
        </w:tc>
        <w:tc>
          <w:tcPr>
            <w:tcW w:type="dxa" w:w="2160"/>
          </w:tcPr>
          <w:p>
            <w:r>
              <w:t>0.7943</w:t>
            </w:r>
          </w:p>
        </w:tc>
      </w:tr>
    </w:tbl>
    <w:p/>
    <w:p>
      <w:pPr>
        <w:pStyle w:val="Heading2"/>
      </w:pPr>
      <w:r>
        <w:rPr>
          <w:rFonts w:ascii="宋体" w:hAnsi="宋体" w:eastAsia="宋体"/>
        </w:rPr>
        <w:t>5.5 综合测试结论</w:t>
      </w:r>
    </w:p>
    <w:p>
      <w:pPr>
        <w:ind w:firstLine="480"/>
      </w:pPr>
      <w:r>
        <w:rPr>
          <w:rFonts w:ascii="宋体" w:hAnsi="宋体" w:eastAsia="宋体"/>
        </w:rPr>
        <w:t>综合实验和工程验证结果可以看出，项目已经搭起了“数据可治理、模型可验证、系统可运行、结果可交付”的完整框架。产地溯源任务表现突出，品质预测在糖度等核心指标上已经能服务实际判断，液质成分预测也把分析深度继续往里推了一步。更重要的是，这些结果都建立在统一数据主表、统一样本划分和完整工程系统之上，所以它不是零散结果的拼接，而是一套能够前后对上的作品。</w:t>
      </w:r>
    </w:p>
    <w:p>
      <w:pPr>
        <w:pStyle w:val="Heading1"/>
      </w:pPr>
      <w:r>
        <w:rPr>
          <w:rFonts w:ascii="宋体" w:hAnsi="宋体" w:eastAsia="宋体"/>
        </w:rPr>
        <w:t>第6章 特色创新与推广前景</w:t>
      </w:r>
    </w:p>
    <w:p>
      <w:pPr>
        <w:pStyle w:val="Heading2"/>
      </w:pPr>
      <w:r>
        <w:rPr>
          <w:rFonts w:ascii="宋体" w:hAnsi="宋体" w:eastAsia="宋体"/>
        </w:rPr>
        <w:t>6.1 作品特色与创新点</w:t>
      </w:r>
    </w:p>
    <w:p>
      <w:pPr>
        <w:ind w:firstLine="480"/>
      </w:pPr>
      <w:r>
        <w:rPr>
          <w:rFonts w:ascii="宋体" w:hAnsi="宋体" w:eastAsia="宋体"/>
        </w:rPr>
        <w:t>这个项目最值得强调的一点，是没有一上来就追模型结果，而是先把数据基础做扎实。面对多模态样本中的异常模态与重复问题，团队先完成异常识别、模态筛选、统一划分和安全主表重建，再进入正式实验。这样做虽然更花时间，但后面的建模和展示都更稳，也更能经得住追问。</w:t>
      </w:r>
    </w:p>
    <w:p>
      <w:pPr>
        <w:ind w:firstLine="480"/>
      </w:pPr>
      <w:r>
        <w:rPr>
          <w:rFonts w:ascii="宋体" w:hAnsi="宋体" w:eastAsia="宋体"/>
        </w:rPr>
        <w:t>另一点创新，在于没有把算法和系统实现分开做。项目在推进双光谱建模和多任务实验的同时，也同步完成了样本管理、异步任务、结果展示、历史归档和 PDF 报告输出，把从样本到报告的整条流程接了起来。再往前走一步，检测结果也不只是给出数值，而是能把产地、品质、成分等信息整理成结构化内容，实际使用时会顺手很多。</w:t>
      </w:r>
    </w:p>
    <w:p>
      <w:pPr>
        <w:ind w:firstLine="480"/>
      </w:pPr>
      <w:r>
        <w:rPr>
          <w:rFonts w:ascii="宋体" w:hAnsi="宋体" w:eastAsia="宋体"/>
        </w:rPr>
        <w:t>表6-1 作品创新点概述</w:t>
      </w:r>
    </w:p>
    <w:tbl>
      <w:tblPr>
        <w:tblStyle w:val="TableGrid"/>
        <w:tblW w:type="auto" w:w="0"/>
        <w:jc w:val="center"/>
        <w:tblLook w:firstColumn="1" w:firstRow="1" w:lastColumn="0" w:lastRow="0" w:noHBand="0" w:noVBand="1" w:val="04A0"/>
      </w:tblPr>
      <w:tblGrid>
        <w:gridCol w:w="4320"/>
        <w:gridCol w:w="4320"/>
      </w:tblGrid>
      <w:tr>
        <w:tc>
          <w:tcPr>
            <w:tcW w:type="dxa" w:w="4320"/>
          </w:tcPr>
          <w:p>
            <w:r>
              <w:t>创新点</w:t>
            </w:r>
          </w:p>
        </w:tc>
        <w:tc>
          <w:tcPr>
            <w:tcW w:type="dxa" w:w="4320"/>
          </w:tcPr>
          <w:p>
            <w:r>
              <w:t>具体体现</w:t>
            </w:r>
          </w:p>
        </w:tc>
      </w:tr>
      <w:tr>
        <w:tc>
          <w:tcPr>
            <w:tcW w:type="dxa" w:w="4320"/>
          </w:tcPr>
          <w:p>
            <w:r>
              <w:t>数据治理创新</w:t>
            </w:r>
          </w:p>
        </w:tc>
        <w:tc>
          <w:tcPr>
            <w:tcW w:type="dxa" w:w="4320"/>
          </w:tcPr>
          <w:p>
            <w:r>
              <w:t>识别 HSI 异常并重建安全主表，确保正式实验可信</w:t>
            </w:r>
          </w:p>
        </w:tc>
      </w:tr>
      <w:tr>
        <w:tc>
          <w:tcPr>
            <w:tcW w:type="dxa" w:w="4320"/>
          </w:tcPr>
          <w:p>
            <w:r>
              <w:t>多任务融合创新</w:t>
            </w:r>
          </w:p>
        </w:tc>
        <w:tc>
          <w:tcPr>
            <w:tcW w:type="dxa" w:w="4320"/>
          </w:tcPr>
          <w:p>
            <w:r>
              <w:t>同步支持品质预测、产地溯源、液质成分预测</w:t>
            </w:r>
          </w:p>
        </w:tc>
      </w:tr>
      <w:tr>
        <w:tc>
          <w:tcPr>
            <w:tcW w:type="dxa" w:w="4320"/>
          </w:tcPr>
          <w:p>
            <w:r>
              <w:t>工程闭环创新</w:t>
            </w:r>
          </w:p>
        </w:tc>
        <w:tc>
          <w:tcPr>
            <w:tcW w:type="dxa" w:w="4320"/>
          </w:tcPr>
          <w:p>
            <w:r>
              <w:t>实现上传、分析、展示、归档、报告导出全流程</w:t>
            </w:r>
          </w:p>
        </w:tc>
      </w:tr>
      <w:tr>
        <w:tc>
          <w:tcPr>
            <w:tcW w:type="dxa" w:w="4320"/>
          </w:tcPr>
          <w:p>
            <w:r>
              <w:t>结果表达创新</w:t>
            </w:r>
          </w:p>
        </w:tc>
        <w:tc>
          <w:tcPr>
            <w:tcW w:type="dxa" w:w="4320"/>
          </w:tcPr>
          <w:p>
            <w:r>
              <w:t>将模型结果转化为可阅读、可传递、可留档的正式报告</w:t>
            </w:r>
          </w:p>
        </w:tc>
      </w:tr>
    </w:tbl>
    <w:p/>
    <w:p>
      <w:pPr>
        <w:pStyle w:val="Heading2"/>
      </w:pPr>
      <w:r>
        <w:rPr>
          <w:rFonts w:ascii="宋体" w:hAnsi="宋体" w:eastAsia="宋体"/>
        </w:rPr>
        <w:t>6.2 应用推广前景</w:t>
      </w:r>
    </w:p>
    <w:p>
      <w:pPr>
        <w:ind w:firstLine="480"/>
      </w:pPr>
      <w:r>
        <w:rPr>
          <w:rFonts w:ascii="宋体" w:hAnsi="宋体" w:eastAsia="宋体"/>
        </w:rPr>
        <w:t>就当前完成度来看，项目最适合先落在海南特色果品的品质检测和品牌溯源场景。系统已经具备样本管理、任务分析、结果回看和报告输出等基础能力，可以支撑区域试点、产地展示、品牌说明和课程教学演示。后续只要样本规模继续扩大、更多品类接入，推广到更多柑橘品种乃至其他农产品场景也是顺理成章的。</w:t>
      </w:r>
    </w:p>
    <w:p>
      <w:pPr>
        <w:pStyle w:val="Heading2"/>
      </w:pPr>
      <w:r>
        <w:rPr>
          <w:rFonts w:ascii="宋体" w:hAnsi="宋体" w:eastAsia="宋体"/>
        </w:rPr>
        <w:t>6.3 总结</w:t>
      </w:r>
    </w:p>
    <w:p>
      <w:pPr>
        <w:ind w:firstLine="480"/>
      </w:pPr>
      <w:r>
        <w:rPr>
          <w:rFonts w:ascii="宋体" w:hAnsi="宋体" w:eastAsia="宋体"/>
        </w:rPr>
        <w:t>回到这份作品本身，橙源智鉴想解决的不是一个孤立的识别问题，而是把海南柑橘从样本整理、分析判断到结果输出这条链路真正做顺。现在这版成果已经有了扎实的数据基础、较明确的实验结果，也完成了比较完整的系统实现和展示。拿来参加大数据实践赛，它既有可讲清楚的技术内容，也有可以现场展示的系统形态，整体上是站得住的。</w:t>
      </w:r>
    </w:p>
    <w:p>
      <w:pPr>
        <w:pStyle w:val="Heading1"/>
      </w:pPr>
      <w:r>
        <w:rPr>
          <w:rFonts w:ascii="宋体" w:hAnsi="宋体" w:eastAsia="宋体"/>
        </w:rPr>
        <w:t>参考资料</w:t>
      </w:r>
    </w:p>
    <w:p>
      <w:pPr>
        <w:ind w:firstLine="480"/>
      </w:pPr>
      <w:r>
        <w:rPr>
          <w:rFonts w:ascii="宋体" w:hAnsi="宋体" w:eastAsia="宋体"/>
        </w:rPr>
        <w:t>[1] 正式实验/研究记录/正式实验概览.json</w:t>
      </w:r>
    </w:p>
    <w:p>
      <w:pPr>
        <w:ind w:firstLine="480"/>
      </w:pPr>
      <w:r>
        <w:rPr>
          <w:rFonts w:ascii="宋体" w:hAnsi="宋体" w:eastAsia="宋体"/>
        </w:rPr>
        <w:t>[2] 正式实验/研究记录/双光谱正式研究顺序记录.md</w:t>
      </w:r>
    </w:p>
    <w:p>
      <w:pPr>
        <w:ind w:firstLine="480"/>
      </w:pPr>
      <w:r>
        <w:rPr>
          <w:rFonts w:ascii="宋体" w:hAnsi="宋体" w:eastAsia="宋体"/>
        </w:rPr>
        <w:t>[3] 正式实验/研究记录/第一版双光谱基线实验摘要.json</w:t>
      </w:r>
    </w:p>
    <w:p>
      <w:pPr>
        <w:ind w:firstLine="480"/>
      </w:pPr>
      <w:r>
        <w:rPr>
          <w:rFonts w:ascii="宋体" w:hAnsi="宋体" w:eastAsia="宋体"/>
        </w:rPr>
        <w:t>[4] 正式实验/研究记录/进阶优化记录/液质预测进阶调参完整记录.csv</w:t>
      </w:r>
    </w:p>
    <w:p>
      <w:pPr>
        <w:ind w:firstLine="480"/>
      </w:pPr>
      <w:r>
        <w:rPr>
          <w:rFonts w:ascii="宋体" w:hAnsi="宋体" w:eastAsia="宋体"/>
        </w:rPr>
        <w:t>[5] 清洗结果/质检信息/汇总信息.json</w:t>
      </w:r>
    </w:p>
    <w:p>
      <w:pPr>
        <w:ind w:firstLine="480"/>
      </w:pPr>
      <w:r>
        <w:rPr>
          <w:rFonts w:ascii="宋体" w:hAnsi="宋体" w:eastAsia="宋体"/>
        </w:rPr>
        <w:t>[6] xcx/docs/api-contract.md</w:t>
      </w:r>
    </w:p>
    <w:p>
      <w:pPr>
        <w:ind w:firstLine="480"/>
      </w:pPr>
      <w:r>
        <w:rPr>
          <w:rFonts w:ascii="宋体" w:hAnsi="宋体" w:eastAsia="宋体"/>
        </w:rPr>
        <w:t>[7] xcx/docs/model-service-contract.md</w:t>
      </w:r>
    </w:p>
    <w:p>
      <w:pPr>
        <w:ind w:firstLine="480"/>
      </w:pPr>
      <w:r>
        <w:rPr>
          <w:rFonts w:ascii="宋体" w:hAnsi="宋体" w:eastAsia="宋体"/>
        </w:rPr>
        <w:t>[8] xcx/docs/progress.md</w:t>
      </w:r>
    </w:p>
    <w:p>
      <w:pPr>
        <w:ind w:firstLine="480"/>
      </w:pPr>
      <w:r>
        <w:rPr>
          <w:rFonts w:ascii="宋体" w:hAnsi="宋体" w:eastAsia="宋体"/>
        </w:rPr>
        <w:t>[9] xcx/server/prisma/schema.prisma</w:t>
      </w:r>
    </w:p>
    <w:p>
      <w:pPr>
        <w:ind w:firstLine="480"/>
      </w:pPr>
      <w:r>
        <w:rPr>
          <w:rFonts w:ascii="宋体" w:hAnsi="宋体" w:eastAsia="宋体"/>
        </w:rPr>
        <w:t>[10] src/lib/sampleData.ts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